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THÔNG TIN</w:t>
      </w:r>
    </w:p>
    <w:p>
      <w:r>
        <w:t xml:space="preserve">Đây là thông tin sinh viên </w:t>
      </w:r>
      <w:r>
        <w:rPr>
          <w:b/>
        </w:rPr>
        <w:t>Nguyễn Văn Tèo</w:t>
      </w:r>
      <w:r>
        <w:t xml:space="preserve"> lớp </w:t>
      </w:r>
      <w:r>
        <w:rPr>
          <w:i/>
        </w:rPr>
        <w:t>Python thứ 3.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577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HCM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72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